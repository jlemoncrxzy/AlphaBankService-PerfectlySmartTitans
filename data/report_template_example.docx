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4"/>
        </w:rPr>
        <w:t>АЛЬФА-БИЗНЕС</w:t>
      </w:r>
    </w:p>
    <w:p>
      <w:pPr>
        <w:pStyle w:val="Title"/>
      </w:pPr>
      <w:r>
        <w:t>ОТЧЁТ ПО КОМПАНИИ</w:t>
      </w:r>
    </w:p>
    <w:p>
      <w:r>
        <w:t>Компания: {{company_name}}</w:t>
      </w:r>
    </w:p>
    <w:p>
      <w:r>
        <w:t>Отрасль: {{industry}}</w:t>
      </w:r>
    </w:p>
    <w:p>
      <w:r>
        <w:t>Выручка: {{revenue}}</w:t>
      </w:r>
    </w:p>
    <w:p>
      <w:r>
        <w:t>Регион: {{region}}</w:t>
      </w:r>
    </w:p>
    <w:p>
      <w:r>
        <w:t>Дата: {{date}}</w:t>
      </w:r>
    </w:p>
    <w:p>
      <w:r>
        <w:t>Подготовил: ____________________</w:t>
      </w:r>
    </w:p>
    <w:p>
      <w:r>
        <w:t>Согласовал: 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